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PYTHON CODING CHALLENGES</w:t>
      </w:r>
    </w:p>
    <w:p>
      <w:pPr>
        <w:jc w:val="center"/>
      </w:pPr>
      <w:r>
        <w:rPr>
          <w:b/>
          <w:sz w:val="30"/>
        </w:rPr>
        <w:t>Questions 11–30 | Medium &amp; Hard</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Questions</w:t>
            </w:r>
          </w:p>
        </w:tc>
        <w:tc>
          <w:tcPr>
            <w:tcW w:type="dxa" w:w="5112"/>
            <w:vAlign w:val="center"/>
          </w:tcPr>
          <w:p>
            <w:pPr>
              <w:spacing w:after="0"/>
            </w:pPr>
            <w:r/>
            <w:r>
              <w:rPr>
                <w:b w:val="0"/>
                <w:sz w:val="20"/>
              </w:rPr>
              <w:t>11–30 (20 challenges)</w:t>
            </w:r>
          </w:p>
        </w:tc>
      </w:tr>
      <w:tr>
        <w:tc>
          <w:tcPr>
            <w:tcW w:type="dxa" w:w="5112"/>
            <w:vAlign w:val="center"/>
            <w:shd w:fill="EAF2F8"/>
          </w:tcPr>
          <w:p>
            <w:pPr>
              <w:spacing w:after="0"/>
            </w:pPr>
            <w:r/>
            <w:r>
              <w:rPr>
                <w:b/>
                <w:sz w:val="20"/>
              </w:rPr>
              <w:t>Medium Questions</w:t>
            </w:r>
          </w:p>
        </w:tc>
        <w:tc>
          <w:tcPr>
            <w:tcW w:type="dxa" w:w="5112"/>
            <w:vAlign w:val="center"/>
          </w:tcPr>
          <w:p>
            <w:pPr>
              <w:spacing w:after="0"/>
            </w:pPr>
            <w:r/>
            <w:r>
              <w:rPr>
                <w:b w:val="0"/>
                <w:sz w:val="20"/>
              </w:rPr>
              <w:t>11–20</w:t>
            </w:r>
          </w:p>
        </w:tc>
      </w:tr>
      <w:tr>
        <w:tc>
          <w:tcPr>
            <w:tcW w:type="dxa" w:w="5112"/>
            <w:vAlign w:val="center"/>
            <w:shd w:fill="EAF2F8"/>
          </w:tcPr>
          <w:p>
            <w:pPr>
              <w:spacing w:after="0"/>
            </w:pPr>
            <w:r/>
            <w:r>
              <w:rPr>
                <w:b/>
                <w:sz w:val="20"/>
              </w:rPr>
              <w:t>Hard Questions</w:t>
            </w:r>
          </w:p>
        </w:tc>
        <w:tc>
          <w:tcPr>
            <w:tcW w:type="dxa" w:w="5112"/>
            <w:vAlign w:val="center"/>
          </w:tcPr>
          <w:p>
            <w:pPr>
              <w:spacing w:after="0"/>
            </w:pPr>
            <w:r/>
            <w:r>
              <w:rPr>
                <w:b w:val="0"/>
                <w:sz w:val="20"/>
              </w:rPr>
              <w:t>21–30</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 points for every question</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 for every question</w:t>
            </w:r>
          </w:p>
        </w:tc>
      </w:tr>
      <w:tr>
        <w:tc>
          <w:tcPr>
            <w:tcW w:type="dxa" w:w="5112"/>
            <w:vAlign w:val="center"/>
            <w:shd w:fill="EAF2F8"/>
          </w:tcPr>
          <w:p>
            <w:pPr>
              <w:spacing w:after="0"/>
            </w:pPr>
            <w:r/>
            <w:r>
              <w:rPr>
                <w:b/>
                <w:sz w:val="20"/>
              </w:rPr>
              <w:t>Automated Test Cases</w:t>
            </w:r>
          </w:p>
        </w:tc>
        <w:tc>
          <w:tcPr>
            <w:tcW w:type="dxa" w:w="5112"/>
            <w:vAlign w:val="center"/>
          </w:tcPr>
          <w:p>
            <w:pPr>
              <w:spacing w:after="0"/>
            </w:pPr>
            <w:r/>
            <w:r>
              <w:rPr>
                <w:b w:val="0"/>
                <w:sz w:val="20"/>
              </w:rPr>
              <w:t>Exactly 2 per question</w:t>
            </w:r>
          </w:p>
        </w:tc>
      </w:tr>
      <w:tr>
        <w:tc>
          <w:tcPr>
            <w:tcW w:type="dxa" w:w="5112"/>
            <w:vAlign w:val="center"/>
            <w:shd w:fill="EAF2F8"/>
          </w:tcPr>
          <w:p>
            <w:pPr>
              <w:spacing w:after="0"/>
            </w:pPr>
            <w:r/>
            <w:r>
              <w:rPr>
                <w:b/>
                <w:sz w:val="20"/>
              </w:rPr>
              <w:t>Hidden Test Cases</w:t>
            </w:r>
          </w:p>
        </w:tc>
        <w:tc>
          <w:tcPr>
            <w:tcW w:type="dxa" w:w="5112"/>
            <w:vAlign w:val="center"/>
          </w:tcPr>
          <w:p>
            <w:pPr>
              <w:spacing w:after="0"/>
            </w:pPr>
            <w:r/>
            <w:r>
              <w:rPr>
                <w:b w:val="0"/>
                <w:sz w:val="20"/>
              </w:rPr>
              <w:t>None — all test cases are visible</w:t>
            </w:r>
          </w:p>
        </w:tc>
      </w:tr>
      <w:tr>
        <w:tc>
          <w:tcPr>
            <w:tcW w:type="dxa" w:w="5112"/>
            <w:vAlign w:val="center"/>
            <w:shd w:fill="EAF2F8"/>
          </w:tcPr>
          <w:p>
            <w:pPr>
              <w:spacing w:after="0"/>
            </w:pPr>
            <w:r/>
            <w:r>
              <w:rPr>
                <w:b/>
                <w:sz w:val="20"/>
              </w:rPr>
              <w:t>Language</w:t>
            </w:r>
          </w:p>
        </w:tc>
        <w:tc>
          <w:tcPr>
            <w:tcW w:type="dxa" w:w="5112"/>
            <w:vAlign w:val="center"/>
          </w:tcPr>
          <w:p>
            <w:pPr>
              <w:spacing w:after="0"/>
            </w:pPr>
            <w:r/>
            <w:r>
              <w:rPr>
                <w:b w:val="0"/>
                <w:sz w:val="20"/>
              </w:rPr>
              <w:t>Python</w:t>
            </w:r>
          </w:p>
        </w:tc>
      </w:tr>
    </w:tbl>
    <w:p>
      <w:pPr>
        <w:spacing w:after="40"/>
      </w:pPr>
    </w:p>
    <w:p>
      <w:r>
        <w:t>The following pages contain challenge content in a consistent format suitable for transferring into a coding-challenge website.</w:t>
      </w:r>
    </w:p>
    <w:p>
      <w:r>
        <w:br w:type="page"/>
      </w:r>
    </w:p>
    <w:p>
      <w:pPr>
        <w:pStyle w:val="Heading1"/>
      </w:pPr>
      <w:r>
        <w:t>Medium Challenges (11–20)</w:t>
      </w:r>
    </w:p>
    <w:p>
      <w:r>
        <w:t>All Medium challenges: 35 points each | Published | 2 visible test cases each</w:t>
      </w:r>
    </w:p>
    <w:p>
      <w:r>
        <w:br w:type="page"/>
      </w:r>
    </w:p>
    <w:p>
      <w:pPr>
        <w:pStyle w:val="Heading1"/>
      </w:pPr>
      <w:r>
        <w:rPr>
          <w:color w:val="1F4E79"/>
          <w:sz w:val="32"/>
        </w:rPr>
        <w:t>11. Find the Factorial of a Given Number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Factorial of a Given Number</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Write a Python program to calculate the factorial of a given non-negative integer.</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non-negative integer N, find and print its factorial. The factorial of N is the product of all positive integers from 1 to N. The factorial of 0 is 1.</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120</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120</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0</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w:t>
            </w:r>
          </w:p>
        </w:tc>
      </w:tr>
    </w:tbl>
    <w:p>
      <w:pPr>
        <w:spacing w:after="20"/>
      </w:pPr>
    </w:p>
    <w:p>
      <w:r>
        <w:br w:type="page"/>
      </w:r>
    </w:p>
    <w:p>
      <w:pPr>
        <w:pStyle w:val="Heading1"/>
      </w:pPr>
      <w:r>
        <w:rPr>
          <w:color w:val="1F4E79"/>
          <w:sz w:val="32"/>
        </w:rPr>
        <w:t>12. Check Whether a Number is Prime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Check Whether a Number is Prime</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Write a Python program to determine whether a given number is prime.</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an integer N, determine whether it is a prime number. A prime number has exactly two positive divisors: 1 and itself. Print "Prime" if N is prime; otherwise print "Not Prime".</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17</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Prime</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17</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Prime</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20</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Not Prime</w:t>
            </w:r>
          </w:p>
        </w:tc>
      </w:tr>
    </w:tbl>
    <w:p>
      <w:pPr>
        <w:spacing w:after="20"/>
      </w:pPr>
    </w:p>
    <w:p>
      <w:r>
        <w:br w:type="page"/>
      </w:r>
    </w:p>
    <w:p>
      <w:pPr>
        <w:pStyle w:val="Heading1"/>
      </w:pPr>
      <w:r>
        <w:rPr>
          <w:color w:val="1F4E79"/>
          <w:sz w:val="32"/>
        </w:rPr>
        <w:t>13. Print the Fibonacci Series up to N Terms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Print the Fibonacci Series up to N Terms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Generate the Fibonacci sequence for the specified number of terms.</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an integer N, print the first N terms of the Fibonacci series. The series starts with 0 and 1, and each subsequent term is the sum of the previous two terms. Print the terms separated by spaces.</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7</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0 1 1 2 3 5 8</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7</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0 1 1 2 3 5 8</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0 1 1 2 3</w:t>
            </w:r>
          </w:p>
        </w:tc>
      </w:tr>
    </w:tbl>
    <w:p>
      <w:pPr>
        <w:spacing w:after="20"/>
      </w:pPr>
    </w:p>
    <w:p>
      <w:r>
        <w:br w:type="page"/>
      </w:r>
    </w:p>
    <w:p>
      <w:pPr>
        <w:pStyle w:val="Heading1"/>
      </w:pPr>
      <w:r>
        <w:rPr>
          <w:color w:val="1F4E79"/>
          <w:sz w:val="32"/>
        </w:rPr>
        <w:t>14. Count the Number of Digits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Count the Number of Digits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Count how many digits are present in a given integer.</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an integer N, count and print the number of digits in it. For a negative number, the minus sign should not be counted as a digit.</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45892</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45892</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-12345</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r>
        <w:br w:type="page"/>
      </w:r>
    </w:p>
    <w:p>
      <w:pPr>
        <w:pStyle w:val="Heading1"/>
      </w:pPr>
      <w:r>
        <w:rPr>
          <w:color w:val="1F4E79"/>
          <w:sz w:val="32"/>
        </w:rPr>
        <w:t>15. Find the Sum of Digits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Sum of Digits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Calculate the sum of all digits in a given integer.</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an integer N, find and print the sum of its digits. If N is negative, ignore the negative sign.</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5832</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18</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5832</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18</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-246</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12</w:t>
            </w:r>
          </w:p>
        </w:tc>
      </w:tr>
    </w:tbl>
    <w:p>
      <w:pPr>
        <w:spacing w:after="20"/>
      </w:pPr>
    </w:p>
    <w:p>
      <w:r>
        <w:br w:type="page"/>
      </w:r>
    </w:p>
    <w:p>
      <w:pPr>
        <w:pStyle w:val="Heading1"/>
      </w:pPr>
      <w:r>
        <w:rPr>
          <w:color w:val="1F4E79"/>
          <w:sz w:val="32"/>
        </w:rPr>
        <w:t>16. Find the Second Largest Element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Second Largest Element</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Find the second largest distinct element in a list without using sort().</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find and print the second largest distinct element without using the sort() or sorted() functions. The input list will contain at least two distinct values.</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br/>
              <w:t>10 25 7 18 30</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25</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br/>
              <w:t>10 25 7 18 30</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25</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4 9 2 15 7 11</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11</w:t>
            </w:r>
          </w:p>
        </w:tc>
      </w:tr>
    </w:tbl>
    <w:p>
      <w:pPr>
        <w:spacing w:after="20"/>
      </w:pPr>
    </w:p>
    <w:p>
      <w:r>
        <w:br w:type="page"/>
      </w:r>
    </w:p>
    <w:p>
      <w:pPr>
        <w:pStyle w:val="Heading1"/>
      </w:pPr>
      <w:r>
        <w:rPr>
          <w:color w:val="1F4E79"/>
          <w:sz w:val="32"/>
        </w:rPr>
        <w:t>17. Remove Duplicate Elements from a 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Remove Duplicate Elements from a List</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Remove duplicate values from a list without using set().</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remove duplicate elements while preserving the order of their first occurrence. Do not use set(). Print the resulting elements separated by spaces.</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8</w:t>
              <w:br/>
              <w:t>2 4 2 6 4 8 6 10</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2 4 6 8 10</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8</w:t>
              <w:br/>
              <w:t>2 4 2 6 4 8 6 10</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2 4 6 8 10</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7</w:t>
              <w:br/>
              <w:t>1 1 2 3 2 4 3</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1 2 3 4</w:t>
            </w:r>
          </w:p>
        </w:tc>
      </w:tr>
    </w:tbl>
    <w:p>
      <w:pPr>
        <w:spacing w:after="20"/>
      </w:pPr>
    </w:p>
    <w:p>
      <w:r>
        <w:br w:type="page"/>
      </w:r>
    </w:p>
    <w:p>
      <w:pPr>
        <w:pStyle w:val="Heading1"/>
      </w:pPr>
      <w:r>
        <w:rPr>
          <w:color w:val="1F4E79"/>
          <w:sz w:val="32"/>
        </w:rPr>
        <w:t>18. Count the Frequency of Each Character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Count the Frequency of Each Character</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Count how many times each character occurs in a string.</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string, count the frequency of each character and display the characters in the order of their first appearance. Include spaces as characters if they are present.</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hello</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h:1</w:t>
              <w:br/>
              <w:t>e:1</w:t>
              <w:br/>
              <w:t>l:2</w:t>
              <w:br/>
              <w:t>o:1</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hello</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h:1</w:t>
              <w:br/>
              <w:t>e:1</w:t>
              <w:br/>
              <w:t>l:2</w:t>
              <w:br/>
              <w:t>o:1</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banana</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b:1</w:t>
              <w:br/>
              <w:t>a:3</w:t>
              <w:br/>
              <w:t>n:2</w:t>
            </w:r>
          </w:p>
        </w:tc>
      </w:tr>
    </w:tbl>
    <w:p>
      <w:pPr>
        <w:spacing w:after="20"/>
      </w:pPr>
    </w:p>
    <w:p>
      <w:r>
        <w:br w:type="page"/>
      </w:r>
    </w:p>
    <w:p>
      <w:pPr>
        <w:pStyle w:val="Heading1"/>
      </w:pPr>
      <w:r>
        <w:rPr>
          <w:color w:val="1F4E79"/>
          <w:sz w:val="32"/>
        </w:rPr>
        <w:t>19. Check Whether Two Strings are Anagrams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Check Whether Two Strings are Anagrams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Determine whether two strings contain the same characters with the same frequencies.</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two strings, check whether they are anagrams. Ignore spaces and letter case. Print "Anagram" if they are anagrams; otherwise print "Not Anagram".</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Listen</w:t>
              <w:br/>
              <w:t>Silent</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Anagram</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Listen</w:t>
              <w:br/>
              <w:t>Silent</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Anagram</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hello</w:t>
              <w:br/>
              <w:t>world</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Not Anagram</w:t>
            </w:r>
          </w:p>
        </w:tc>
      </w:tr>
    </w:tbl>
    <w:p>
      <w:pPr>
        <w:spacing w:after="20"/>
      </w:pPr>
    </w:p>
    <w:p>
      <w:r>
        <w:br w:type="page"/>
      </w:r>
    </w:p>
    <w:p>
      <w:pPr>
        <w:pStyle w:val="Heading1"/>
      </w:pPr>
      <w:r>
        <w:rPr>
          <w:color w:val="1F4E79"/>
          <w:sz w:val="32"/>
        </w:rPr>
        <w:t>20. Find the First Non-Repeating Character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First Non-Repeating Character</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Medium</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Find the first character that occurs only once in a given string.</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string, find and print the first character that does not repeat anywhere else in the string. Treat uppercase and lowercase letters as different characters. If every character repeats, print "None".</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aabbcde</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c</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aabbcde</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c</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aabbcc</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None</w:t>
            </w:r>
          </w:p>
        </w:tc>
      </w:tr>
    </w:tbl>
    <w:p>
      <w:pPr>
        <w:spacing w:after="20"/>
      </w:pPr>
    </w:p>
    <w:p>
      <w:r>
        <w:br w:type="page"/>
      </w:r>
    </w:p>
    <w:p>
      <w:pPr>
        <w:pStyle w:val="Heading1"/>
      </w:pPr>
      <w:r>
        <w:t>Hard Challenges (21–30)</w:t>
      </w:r>
    </w:p>
    <w:p>
      <w:r>
        <w:t>All Hard challenges: 35 points each | Published | 2 visible test cases each</w:t>
      </w:r>
    </w:p>
    <w:p>
      <w:r>
        <w:br w:type="page"/>
      </w:r>
    </w:p>
    <w:p>
      <w:pPr>
        <w:pStyle w:val="Heading1"/>
      </w:pPr>
      <w:r>
        <w:rPr>
          <w:color w:val="1F4E79"/>
          <w:sz w:val="32"/>
        </w:rPr>
        <w:t>21. Find the Largest and Smallest Elements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Largest and Smallest Elements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Find the largest and smallest values in a list without using max() or min().</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find and print the largest and smallest elements without using the built-in max() or min() functions. Print the largest value first and the smallest value second.</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12 5 27 8 19 3</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Largest: 27</w:t>
              <w:br/>
              <w:t>Smallest: 3</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12 5 27 8 19 3</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Largest: 27</w:t>
              <w:br/>
              <w:t>Smallest: 3</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4</w:t>
              <w:br/>
              <w:t>-2 -8 -1 -5</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Largest: -1</w:t>
              <w:br/>
              <w:t>Smallest: -8</w:t>
            </w:r>
          </w:p>
        </w:tc>
      </w:tr>
    </w:tbl>
    <w:p>
      <w:pPr>
        <w:spacing w:after="20"/>
      </w:pPr>
    </w:p>
    <w:p>
      <w:r>
        <w:br w:type="page"/>
      </w:r>
    </w:p>
    <w:p>
      <w:pPr>
        <w:pStyle w:val="Heading1"/>
      </w:pPr>
      <w:r>
        <w:rPr>
          <w:color w:val="1F4E79"/>
          <w:sz w:val="32"/>
        </w:rPr>
        <w:t>22. Find the Second Smallest Element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Second Smallest Element</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Find the second smallest distinct element without using sort().</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find and print the second smallest distinct element without using sort() or sorted(). The list will contain at least two distinct values.</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15 8 3 12 5 20</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15 8 3 12 5 20</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-5 -1 -10 -3 -7 -2</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-7</w:t>
            </w:r>
          </w:p>
        </w:tc>
      </w:tr>
    </w:tbl>
    <w:p>
      <w:pPr>
        <w:spacing w:after="20"/>
      </w:pPr>
    </w:p>
    <w:p>
      <w:r>
        <w:br w:type="page"/>
      </w:r>
    </w:p>
    <w:p>
      <w:pPr>
        <w:pStyle w:val="Heading1"/>
      </w:pPr>
      <w:r>
        <w:rPr>
          <w:color w:val="1F4E79"/>
          <w:sz w:val="32"/>
        </w:rPr>
        <w:t>23. Count Vowels, Consonants, Digits and Special Characters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Count Vowels, Consonants, Digits and Special Characters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Classify each character in a string and count the four categories.</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string, count the number of vowels, consonants, digits, and special characters. Consider English alphabet letters only. Spaces and symbols that are not letters or digits should be counted as special characters.</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Hello123!</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Vowels: 2</w:t>
              <w:br/>
              <w:t>Consonants: 3</w:t>
              <w:br/>
              <w:t>Digits: 3</w:t>
              <w:br/>
              <w:t>Special Characters: 1</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Hello123!</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Vowels: 2</w:t>
              <w:br/>
              <w:t>Consonants: 3</w:t>
              <w:br/>
              <w:t>Digits: 3</w:t>
              <w:br/>
              <w:t>Special Characters: 1</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AEIOU123#$</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Vowels: 5</w:t>
              <w:br/>
              <w:t>Consonants: 0</w:t>
              <w:br/>
              <w:t>Digits: 3</w:t>
              <w:br/>
              <w:t>Special Characters: 2</w:t>
            </w:r>
          </w:p>
        </w:tc>
      </w:tr>
    </w:tbl>
    <w:p>
      <w:pPr>
        <w:spacing w:after="20"/>
      </w:pPr>
    </w:p>
    <w:p>
      <w:r>
        <w:br w:type="page"/>
      </w:r>
    </w:p>
    <w:p>
      <w:pPr>
        <w:pStyle w:val="Heading1"/>
      </w:pPr>
      <w:r>
        <w:rPr>
          <w:color w:val="1F4E79"/>
          <w:sz w:val="32"/>
        </w:rPr>
        <w:t>24. Check Whether a String is a Palindrome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Check Whether a String is a Palindrome</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Check whether a string reads the same forward and backward without using slicing.</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string, determine whether it is a palindrome without using slicing such as [::-1]. Ignore spaces and letter case. Print "Palindrome" if it is a palindrome; otherwise print "Not Palindrome".</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Madam</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Palindrome</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Madam</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Palindrome</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Python</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Not Palindrome</w:t>
            </w:r>
          </w:p>
        </w:tc>
      </w:tr>
    </w:tbl>
    <w:p>
      <w:pPr>
        <w:spacing w:after="20"/>
      </w:pPr>
    </w:p>
    <w:p>
      <w:r>
        <w:br w:type="page"/>
      </w:r>
    </w:p>
    <w:p>
      <w:pPr>
        <w:pStyle w:val="Heading1"/>
      </w:pPr>
      <w:r>
        <w:rPr>
          <w:color w:val="1F4E79"/>
          <w:sz w:val="32"/>
        </w:rPr>
        <w:t>25. Find Common Elements in Two Lists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Common Elements in Two Lists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Find the common elements between two lists without using set operations.</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two lists of integers, find and print the elements that occur in both lists. Do not use set(), intersection(), or other built-in set operations. Print each common element only once and preserve the order in which it appears in the first list.</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1 2 3 4 5 6</w:t>
              <w:br/>
              <w:t>5</w:t>
              <w:br/>
              <w:t>4 6 8 2 10</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2 4 6</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1 2 3 4 5 6</w:t>
              <w:br/>
              <w:t>5</w:t>
              <w:br/>
              <w:t>4 6 8 2 10</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2 4 6</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4</w:t>
              <w:br/>
              <w:t>1 2 3 4</w:t>
              <w:br/>
              <w:t>3</w:t>
              <w:br/>
              <w:t>5 6 7</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No common elements</w:t>
            </w:r>
          </w:p>
        </w:tc>
      </w:tr>
    </w:tbl>
    <w:p>
      <w:pPr>
        <w:spacing w:after="20"/>
      </w:pPr>
    </w:p>
    <w:p>
      <w:r>
        <w:br w:type="page"/>
      </w:r>
    </w:p>
    <w:p>
      <w:pPr>
        <w:pStyle w:val="Heading1"/>
      </w:pPr>
      <w:r>
        <w:rPr>
          <w:color w:val="1F4E79"/>
          <w:sz w:val="32"/>
        </w:rPr>
        <w:t>26. Find the Frequency of Each Element in a 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Frequency of Each Element in a List</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Count how many times each value occurs in a list.</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count the frequency of each distinct element and display the result in the order of first occurrence.</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7</w:t>
              <w:br/>
              <w:t>2 3 2 4 3 2 5</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 3</w:t>
              <w:br/>
              <w:t>3: 2</w:t>
              <w:br/>
              <w:t>4: 1</w:t>
              <w:br/>
              <w:t>5: 1</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7</w:t>
              <w:br/>
              <w:t>2 3 2 4 3 2 5</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2: 3</w:t>
              <w:br/>
              <w:t>3: 2</w:t>
              <w:br/>
              <w:t>4: 1</w:t>
              <w:br/>
              <w:t>5: 1</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1 1 2 2 2 3</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 2</w:t>
              <w:br/>
              <w:t>2: 3</w:t>
              <w:br/>
              <w:t>3: 1</w:t>
            </w:r>
          </w:p>
        </w:tc>
      </w:tr>
    </w:tbl>
    <w:p>
      <w:pPr>
        <w:spacing w:after="20"/>
      </w:pPr>
    </w:p>
    <w:p>
      <w:r>
        <w:br w:type="page"/>
      </w:r>
    </w:p>
    <w:p>
      <w:pPr>
        <w:pStyle w:val="Heading1"/>
      </w:pPr>
      <w:r>
        <w:rPr>
          <w:color w:val="1F4E79"/>
          <w:sz w:val="32"/>
        </w:rPr>
        <w:t>27. Find the Sum of Even and Odd Numbers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Sum of Even and Odd Numbers</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Calculate separate sums for even and odd numbers in a list.</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calculate the sum of all even numbers and the sum of all odd numbers. Print both sums.</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1 2 3 4 5 6</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Even Sum: 12</w:t>
              <w:br/>
              <w:t>Odd Sum: 9</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1 2 3 4 5 6</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Even Sum: 12</w:t>
              <w:br/>
              <w:t>Odd Sum: 9</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br/>
              <w:t>1 3 5 7 9</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Even Sum: 0</w:t>
              <w:br/>
              <w:t>Odd Sum: 25</w:t>
            </w:r>
          </w:p>
        </w:tc>
      </w:tr>
    </w:tbl>
    <w:p>
      <w:pPr>
        <w:spacing w:after="20"/>
      </w:pPr>
    </w:p>
    <w:p>
      <w:r>
        <w:br w:type="page"/>
      </w:r>
    </w:p>
    <w:p>
      <w:pPr>
        <w:pStyle w:val="Heading1"/>
      </w:pPr>
      <w:r>
        <w:rPr>
          <w:color w:val="1F4E79"/>
          <w:sz w:val="32"/>
        </w:rPr>
        <w:t>28. Find the Largest and Smallest Word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Find the Largest and Smallest Word</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Find the longest and shortest word in a sentence without using max() or min().</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sentence containing words separated by spaces, find the longest word and the shortest word without using max() or min(). If multiple words have the same length, choose the first one that appears.</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Python programming is interesting</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Largest Word: programming</w:t>
              <w:br/>
              <w:t>Smallest Word: is</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Python programming is interesting</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Largest Word: programming</w:t>
              <w:br/>
              <w:t>Smallest Word: is</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I love coding</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Largest Word: coding</w:t>
              <w:br/>
              <w:t>Smallest Word: I</w:t>
            </w:r>
          </w:p>
        </w:tc>
      </w:tr>
    </w:tbl>
    <w:p>
      <w:pPr>
        <w:spacing w:after="20"/>
      </w:pPr>
    </w:p>
    <w:p>
      <w:r>
        <w:br w:type="page"/>
      </w:r>
    </w:p>
    <w:p>
      <w:pPr>
        <w:pStyle w:val="Heading1"/>
      </w:pPr>
      <w:r>
        <w:rPr>
          <w:color w:val="1F4E79"/>
          <w:sz w:val="32"/>
        </w:rPr>
        <w:t>29. Sort a List Without Using sort()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Sort a List Without Using sort()</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Sort a list in ascending order without using sort() or sorted().</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sort the elements in ascending order without using the built-in sort() or sorted() functions. Print the sorted list.</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5 2 8 1 9 3</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1 2 3 5 8 9</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6</w:t>
              <w:br/>
              <w:t>5 2 8 1 9 3</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1 2 3 5 8 9</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br/>
              <w:t>-1 3 -5 2 0</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-5 -1 0 2 3</w:t>
            </w:r>
          </w:p>
        </w:tc>
      </w:tr>
    </w:tbl>
    <w:p>
      <w:pPr>
        <w:spacing w:after="20"/>
      </w:pPr>
    </w:p>
    <w:p>
      <w:r>
        <w:br w:type="page"/>
      </w:r>
    </w:p>
    <w:p>
      <w:pPr>
        <w:pStyle w:val="Heading1"/>
      </w:pPr>
      <w:r>
        <w:rPr>
          <w:color w:val="1F4E79"/>
          <w:sz w:val="32"/>
        </w:rPr>
        <w:t>30. Count Occurrences of an Element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Challenge Title *</w:t>
            </w:r>
          </w:p>
        </w:tc>
        <w:tc>
          <w:tcPr>
            <w:tcW w:type="dxa" w:w="5112"/>
            <w:vAlign w:val="center"/>
          </w:tcPr>
          <w:p>
            <w:pPr>
              <w:spacing w:after="0"/>
            </w:pPr>
            <w:r/>
            <w:r>
              <w:rPr>
                <w:b w:val="0"/>
                <w:sz w:val="20"/>
              </w:rPr>
              <w:t>Count Occurrences of an Element</w:t>
            </w:r>
          </w:p>
        </w:tc>
      </w:tr>
      <w:tr>
        <w:tc>
          <w:tcPr>
            <w:tcW w:type="dxa" w:w="5112"/>
            <w:vAlign w:val="center"/>
            <w:shd w:fill="EAF2F8"/>
          </w:tcPr>
          <w:p>
            <w:pPr>
              <w:spacing w:after="0"/>
            </w:pPr>
            <w:r/>
            <w:r>
              <w:rPr>
                <w:b/>
                <w:sz w:val="20"/>
              </w:rPr>
              <w:t>Difficulty</w:t>
            </w:r>
          </w:p>
        </w:tc>
        <w:tc>
          <w:tcPr>
            <w:tcW w:type="dxa" w:w="5112"/>
            <w:vAlign w:val="center"/>
          </w:tcPr>
          <w:p>
            <w:pPr>
              <w:spacing w:after="0"/>
            </w:pPr>
            <w:r/>
            <w:r>
              <w:rPr>
                <w:b w:val="0"/>
                <w:sz w:val="20"/>
              </w:rPr>
              <w:t>🔴 Hard</w:t>
            </w:r>
          </w:p>
        </w:tc>
      </w:tr>
      <w:tr>
        <w:tc>
          <w:tcPr>
            <w:tcW w:type="dxa" w:w="5112"/>
            <w:vAlign w:val="center"/>
            <w:shd w:fill="EAF2F8"/>
          </w:tcPr>
          <w:p>
            <w:pPr>
              <w:spacing w:after="0"/>
            </w:pPr>
            <w:r/>
            <w:r>
              <w:rPr>
                <w:b/>
                <w:sz w:val="20"/>
              </w:rPr>
              <w:t>Points Awarded</w:t>
            </w:r>
          </w:p>
        </w:tc>
        <w:tc>
          <w:tcPr>
            <w:tcW w:type="dxa" w:w="5112"/>
            <w:vAlign w:val="center"/>
          </w:tcPr>
          <w:p>
            <w:pPr>
              <w:spacing w:after="0"/>
            </w:pPr>
            <w:r/>
            <w:r>
              <w:rPr>
                <w:b w:val="0"/>
                <w:sz w:val="20"/>
              </w:rPr>
              <w:t>35</w:t>
            </w:r>
          </w:p>
        </w:tc>
      </w:tr>
      <w:tr>
        <w:tc>
          <w:tcPr>
            <w:tcW w:type="dxa" w:w="5112"/>
            <w:vAlign w:val="center"/>
            <w:shd w:fill="EAF2F8"/>
          </w:tcPr>
          <w:p>
            <w:pPr>
              <w:spacing w:after="0"/>
            </w:pPr>
            <w:r/>
            <w:r>
              <w:rPr>
                <w:b/>
                <w:sz w:val="20"/>
              </w:rPr>
              <w:t>Question Visibility</w:t>
            </w:r>
          </w:p>
        </w:tc>
        <w:tc>
          <w:tcPr>
            <w:tcW w:type="dxa" w:w="5112"/>
            <w:vAlign w:val="center"/>
          </w:tcPr>
          <w:p>
            <w:pPr>
              <w:spacing w:after="0"/>
            </w:pPr>
            <w:r/>
            <w:r>
              <w:rPr>
                <w:b w:val="0"/>
                <w:sz w:val="20"/>
              </w:rPr>
              <w:t>🟢 Published (Show)</w:t>
            </w:r>
          </w:p>
        </w:tc>
      </w:tr>
      <w:tr>
        <w:tc>
          <w:tcPr>
            <w:tcW w:type="dxa" w:w="5112"/>
            <w:vAlign w:val="center"/>
            <w:shd w:fill="EAF2F8"/>
          </w:tcPr>
          <w:p>
            <w:pPr>
              <w:spacing w:after="0"/>
            </w:pPr>
            <w:r/>
            <w:r>
              <w:rPr>
                <w:b/>
                <w:sz w:val="20"/>
              </w:rPr>
              <w:t>Brief Description *</w:t>
            </w:r>
          </w:p>
        </w:tc>
        <w:tc>
          <w:tcPr>
            <w:tcW w:type="dxa" w:w="5112"/>
            <w:vAlign w:val="center"/>
          </w:tcPr>
          <w:p>
            <w:pPr>
              <w:spacing w:after="0"/>
            </w:pPr>
            <w:r/>
            <w:r>
              <w:rPr>
                <w:b w:val="0"/>
                <w:sz w:val="20"/>
              </w:rPr>
              <w:t>Count how many times a given element occurs in a list without using count().</w:t>
            </w:r>
          </w:p>
        </w:tc>
      </w:tr>
    </w:tbl>
    <w:p>
      <w:pPr>
        <w:spacing w:after="40"/>
      </w:pPr>
    </w:p>
    <w:p>
      <w:pPr>
        <w:pStyle w:val="Heading2"/>
      </w:pPr>
      <w:r>
        <w:rPr>
          <w:color w:val="1F4E79"/>
        </w:rPr>
        <w:t>Code Problem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Full Problem Statement</w:t>
            </w:r>
          </w:p>
        </w:tc>
        <w:tc>
          <w:tcPr>
            <w:tcW w:type="dxa" w:w="5112"/>
            <w:vAlign w:val="center"/>
          </w:tcPr>
          <w:p>
            <w:pPr>
              <w:spacing w:after="0"/>
            </w:pPr>
            <w:r/>
            <w:r>
              <w:rPr>
                <w:b w:val="0"/>
                <w:sz w:val="20"/>
              </w:rPr>
              <w:t>Given a list of integers and a target value, count and print how many times the target occurs in the list. Do not use the built-in count() function.</w:t>
            </w:r>
          </w:p>
        </w:tc>
      </w:tr>
    </w:tbl>
    <w:p>
      <w:pPr>
        <w:spacing w:after="40"/>
      </w:pPr>
    </w:p>
    <w:p>
      <w:r>
        <w:rPr>
          <w:b/>
          <w:sz w:val="21"/>
        </w:rPr>
        <w:t>Sample 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8</w:t>
              <w:br/>
              <w:t>2 5 2 7 2 9 5 2</w:t>
              <w:br/>
              <w:t>2</w:t>
            </w:r>
          </w:p>
        </w:tc>
      </w:tr>
    </w:tbl>
    <w:p>
      <w:pPr>
        <w:spacing w:after="20"/>
      </w:pPr>
    </w:p>
    <w:p>
      <w:r>
        <w:rPr>
          <w:b/>
          <w:sz w:val="21"/>
        </w:rPr>
        <w:t>Sample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4</w:t>
            </w:r>
          </w:p>
        </w:tc>
      </w:tr>
    </w:tbl>
    <w:p>
      <w:pPr>
        <w:spacing w:after="20"/>
      </w:pPr>
    </w:p>
    <w:p>
      <w:pPr>
        <w:pStyle w:val="Heading2"/>
      </w:pPr>
      <w:r>
        <w:rPr>
          <w:color w:val="1F4E79"/>
        </w:rPr>
        <w:t>Automated Test Cases</w:t>
      </w:r>
    </w:p>
    <w:p>
      <w:r>
        <w:rPr>
          <w:i/>
        </w:rPr>
        <w:t>Exactly 2 visible test cases are provided for evaluation.</w:t>
      </w:r>
    </w:p>
    <w:p>
      <w:pPr>
        <w:pStyle w:val="Heading3"/>
      </w:pPr>
      <w:r>
        <w:rPr>
          <w:sz w:val="24"/>
        </w:rPr>
        <w:t>Test Case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8</w:t>
              <w:br/>
              <w:t>2 5 2 7 2 9 5 2</w:t>
              <w:br/>
              <w:t>2</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4</w:t>
            </w:r>
          </w:p>
        </w:tc>
      </w:tr>
    </w:tbl>
    <w:p>
      <w:pPr>
        <w:spacing w:after="20"/>
      </w:pPr>
    </w:p>
    <w:p>
      <w:pPr>
        <w:pStyle w:val="Heading3"/>
      </w:pPr>
      <w:r>
        <w:rPr>
          <w:sz w:val="24"/>
        </w:rPr>
        <w:t>Test Case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pPr>
              <w:spacing w:after="0"/>
            </w:pPr>
            <w:r/>
            <w:r>
              <w:rPr>
                <w:b/>
                <w:sz w:val="20"/>
              </w:rPr>
              <w:t>Hidden Test Case</w:t>
            </w:r>
          </w:p>
        </w:tc>
        <w:tc>
          <w:tcPr>
            <w:tcW w:type="dxa" w:w="5112"/>
            <w:vAlign w:val="center"/>
          </w:tcPr>
          <w:p>
            <w:pPr>
              <w:spacing w:after="0"/>
            </w:pPr>
            <w:r/>
            <w:r>
              <w:rPr>
                <w:b w:val="0"/>
                <w:sz w:val="20"/>
              </w:rPr>
              <w:t>🔴 No (Visible Test Case)</w:t>
            </w:r>
          </w:p>
        </w:tc>
      </w:tr>
    </w:tbl>
    <w:p>
      <w:pPr>
        <w:spacing w:after="40"/>
      </w:pPr>
    </w:p>
    <w:p>
      <w:r>
        <w:rPr>
          <w:b/>
          <w:sz w:val="21"/>
        </w:rPr>
        <w:t>Input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5</w:t>
              <w:br/>
              <w:t>10 20 30 40 50</w:t>
              <w:br/>
              <w:t>25</w:t>
            </w:r>
          </w:p>
        </w:tc>
      </w:tr>
    </w:tbl>
    <w:p>
      <w:pPr>
        <w:spacing w:after="20"/>
      </w:pPr>
    </w:p>
    <w:p>
      <w:r>
        <w:rPr>
          <w:b/>
          <w:sz w:val="21"/>
        </w:rPr>
        <w:t>Expected Output</w:t>
      </w:r>
    </w:p>
    <w:tbl>
      <w:tblPr>
        <w:tblStyle w:val="TableGrid"/>
        <w:tblW w:type="auto" w:w="0"/>
        <w:tblLook w:firstColumn="1" w:firstRow="1" w:lastColumn="0" w:lastRow="0" w:noHBand="0" w:noVBand="1" w:val="04A0"/>
      </w:tblPr>
      <w:tblGrid>
        <w:gridCol w:w="10224"/>
      </w:tblGrid>
      <w:tr>
        <w:tc>
          <w:tcPr>
            <w:tcW w:type="dxa" w:w="10224"/>
            <w:shd w:fill="F4F4F4"/>
            <w:vAlign w:val="center"/>
          </w:tcPr>
          <w:p>
            <w:pPr>
              <w:spacing w:after="0"/>
            </w:pPr>
            <w:r>
              <w:rPr>
                <w:rFonts w:ascii="Consolas" w:hAnsi="Consolas"/>
              </w:rPr>
            </w:r>
            <w:r>
              <w:rPr>
                <w:rFonts w:ascii="Consolas" w:hAnsi="Consolas"/>
                <w:b w:val="0"/>
                <w:sz w:val="19"/>
              </w:rPr>
              <w:t>0</w:t>
            </w:r>
          </w:p>
        </w:tc>
      </w:tr>
    </w:tbl>
    <w:p>
      <w:pPr>
        <w:spacing w:after="2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